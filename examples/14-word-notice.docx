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</w:t>
      </w:r>
    </w:p>
    <w:p>
      <w:r>
        <w:t>Department of Computer Science &amp; Engineering</w:t>
        <w:tab/>
        <w:t>Date: 26/10/2026</w:t>
      </w:r>
    </w:p>
    <w:p>
      <w:r>
        <w:t>All B.Tech III year students are informed that the Mid Semester Examination (MST-2) will be held as per the schedule below. Reporting time is 15 minutes before the exam.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Subject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Room</w:t>
            </w:r>
          </w:p>
        </w:tc>
      </w:tr>
      <w:tr>
        <w:tc>
          <w:tcPr>
            <w:tcW w:type="dxa" w:w="2160"/>
          </w:tcPr>
          <w:p>
            <w:r>
              <w:t>10 Nov 2026</w:t>
            </w:r>
          </w:p>
        </w:tc>
        <w:tc>
          <w:tcPr>
            <w:tcW w:type="dxa" w:w="2160"/>
          </w:tcPr>
          <w:p>
            <w:r>
              <w:t>Operating Systems</w:t>
            </w:r>
          </w:p>
        </w:tc>
        <w:tc>
          <w:tcPr>
            <w:tcW w:type="dxa" w:w="2160"/>
          </w:tcPr>
          <w:p>
            <w:r>
              <w:t>10:00 AM to 11:30 AM</w:t>
            </w:r>
          </w:p>
        </w:tc>
        <w:tc>
          <w:tcPr>
            <w:tcW w:type="dxa" w:w="2160"/>
          </w:tcPr>
          <w:p>
            <w:r>
              <w:t>Room 204</w:t>
            </w:r>
          </w:p>
        </w:tc>
      </w:tr>
      <w:tr>
        <w:tc>
          <w:tcPr>
            <w:tcW w:type="dxa" w:w="2160"/>
          </w:tcPr>
          <w:p>
            <w:r>
              <w:t>11 Nov 2026</w:t>
            </w:r>
          </w:p>
        </w:tc>
        <w:tc>
          <w:tcPr>
            <w:tcW w:type="dxa" w:w="2160"/>
          </w:tcPr>
          <w:p>
            <w:r>
              <w:t>DBMS</w:t>
            </w:r>
          </w:p>
        </w:tc>
        <w:tc>
          <w:tcPr>
            <w:tcW w:type="dxa" w:w="2160"/>
          </w:tcPr>
          <w:p>
            <w:r>
              <w:t>10:00 AM to 11:30 AM</w:t>
            </w:r>
          </w:p>
        </w:tc>
        <w:tc>
          <w:tcPr>
            <w:tcW w:type="dxa" w:w="2160"/>
          </w:tcPr>
          <w:p>
            <w:r>
              <w:t>Room 204</w:t>
            </w:r>
          </w:p>
        </w:tc>
      </w:tr>
      <w:tr>
        <w:tc>
          <w:tcPr>
            <w:tcW w:type="dxa" w:w="2160"/>
          </w:tcPr>
          <w:p>
            <w:r>
              <w:t>12 Nov 2026</w:t>
            </w:r>
          </w:p>
        </w:tc>
        <w:tc>
          <w:tcPr>
            <w:tcW w:type="dxa" w:w="2160"/>
          </w:tcPr>
          <w:p>
            <w:r>
              <w:t>Computer Networks</w:t>
            </w:r>
          </w:p>
        </w:tc>
        <w:tc>
          <w:tcPr>
            <w:tcW w:type="dxa" w:w="2160"/>
          </w:tcPr>
          <w:p>
            <w:r>
              <w:t>2:00 PM to 3:30 PM</w:t>
            </w:r>
          </w:p>
        </w:tc>
        <w:tc>
          <w:tcPr>
            <w:tcW w:type="dxa" w:w="2160"/>
          </w:tcPr>
          <w:p>
            <w:r>
              <w:t>Lab 3</w:t>
            </w:r>
          </w:p>
        </w:tc>
      </w:tr>
    </w:tbl>
    <w:p/>
    <w:p>
      <w:r>
        <w:rPr>
          <w:b/>
        </w:rPr>
        <w:t>Lab records must be submitted by 5 PM on 7 Nov 2026 in the department office.</w:t>
      </w:r>
    </w:p>
    <w:p>
      <w:r>
        <w:t>Note: Carry your ID card. Mobile phones are not allowed in the exam hall.</w:t>
      </w:r>
    </w:p>
    <w:p>
      <w:r>
        <w:t>HoD, CSE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